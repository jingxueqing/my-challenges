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Word 标题</w:t>
      </w:r>
    </w:p>
    <w:p>
      <w:pPr>
        <w:pStyle w:val="Heading2"/>
      </w:pPr>
      <w:r>
        <w:t>Word 二级标题</w:t>
      </w:r>
    </w:p>
    <w:p>
      <w:r>
        <w:t>Word 正文段落，包含 English 与 数字 42。</w:t>
      </w:r>
    </w:p>
    <w:p>
      <w:r>
        <w:t xml:space="preserve">Word </w:t>
      </w:r>
      <w:r>
        <w:rPr>
          <w:b/>
        </w:rPr>
        <w:t>加粗片段</w:t>
      </w:r>
      <w:r>
        <w:t xml:space="preserve"> 与 </w:t>
      </w:r>
      <w:r>
        <w:rPr>
          <w:i/>
        </w:rPr>
        <w:t>斜体片段</w:t>
      </w:r>
    </w:p>
    <w:p>
      <w:pPr>
        <w:pStyle w:val="ListBullet"/>
      </w:pPr>
      <w:r>
        <w:t>列表项一</w:t>
      </w:r>
    </w:p>
    <w:p>
      <w:pPr>
        <w:pStyle w:val="ListBullet"/>
      </w:pPr>
      <w:r>
        <w:t>列表项二</w:t>
      </w:r>
    </w:p>
    <w:p>
      <w:pPr>
        <w:pStyle w:val="Quote"/>
      </w:pPr>
      <w:r>
        <w:t>引用段落内容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列A</w:t>
            </w:r>
          </w:p>
        </w:tc>
        <w:tc>
          <w:tcPr>
            <w:tcW w:type="dxa" w:w="2880"/>
          </w:tcPr>
          <w:p>
            <w:r>
              <w:t>列B</w:t>
            </w:r>
          </w:p>
        </w:tc>
        <w:tc>
          <w:tcPr>
            <w:tcW w:type="dxa" w:w="2880"/>
          </w:tcPr>
          <w:p>
            <w:r>
              <w:t>列C</w:t>
            </w:r>
          </w:p>
        </w:tc>
      </w:tr>
      <w:tr>
        <w:tc>
          <w:tcPr>
            <w:tcW w:type="dxa" w:w="2880"/>
          </w:tcPr>
          <w:p>
            <w:r>
              <w:t>值1</w:t>
            </w:r>
          </w:p>
        </w:tc>
        <w:tc>
          <w:tcPr>
            <w:tcW w:type="dxa" w:w="2880"/>
          </w:tcPr>
          <w:p>
            <w:r>
              <w:t>值2</w:t>
            </w:r>
          </w:p>
        </w:tc>
        <w:tc>
          <w:tcPr>
            <w:tcW w:type="dxa" w:w="2880"/>
          </w:tcPr>
          <w:p>
            <w:r>
              <w:t>值3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